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45CED" w14:textId="77777777" w:rsidR="00877A6F" w:rsidRDefault="00922A4C">
      <w:pPr>
        <w:spacing w:after="120"/>
      </w:pPr>
      <w:r>
        <w:rPr>
          <w:b/>
          <w:color w:val="1F4E78"/>
          <w:sz w:val="40"/>
        </w:rPr>
        <w:t>Gi</w:t>
      </w:r>
      <w:r>
        <w:rPr>
          <w:b/>
          <w:color w:val="1F4E78"/>
          <w:sz w:val="40"/>
        </w:rPr>
        <w:t>ả</w:t>
      </w:r>
      <w:r>
        <w:rPr>
          <w:b/>
          <w:color w:val="1F4E78"/>
          <w:sz w:val="40"/>
        </w:rPr>
        <w:t>i thích Chi ti</w:t>
      </w:r>
      <w:r>
        <w:rPr>
          <w:b/>
          <w:color w:val="1F4E78"/>
          <w:sz w:val="40"/>
        </w:rPr>
        <w:t>ế</w:t>
      </w:r>
      <w:r>
        <w:rPr>
          <w:b/>
          <w:color w:val="1F4E78"/>
          <w:sz w:val="40"/>
        </w:rPr>
        <w:t>t Kh</w:t>
      </w:r>
      <w:r>
        <w:rPr>
          <w:b/>
          <w:color w:val="1F4E78"/>
          <w:sz w:val="40"/>
        </w:rPr>
        <w:t>ố</w:t>
      </w:r>
      <w:r>
        <w:rPr>
          <w:b/>
          <w:color w:val="1F4E78"/>
          <w:sz w:val="40"/>
        </w:rPr>
        <w:t>i l</w:t>
      </w:r>
      <w:r>
        <w:rPr>
          <w:b/>
          <w:color w:val="1F4E78"/>
          <w:sz w:val="40"/>
        </w:rPr>
        <w:t>ệ</w:t>
      </w:r>
      <w:r>
        <w:rPr>
          <w:b/>
          <w:color w:val="1F4E78"/>
          <w:sz w:val="40"/>
        </w:rPr>
        <w:t>nh Platform Driver PWM &amp; Vai trò c</w:t>
      </w:r>
      <w:r>
        <w:rPr>
          <w:b/>
          <w:color w:val="1F4E78"/>
          <w:sz w:val="40"/>
        </w:rPr>
        <w:t>ủ</w:t>
      </w:r>
      <w:r>
        <w:rPr>
          <w:b/>
          <w:color w:val="1F4E78"/>
          <w:sz w:val="40"/>
        </w:rPr>
        <w:t>a Device Tree (.dts)</w:t>
      </w:r>
    </w:p>
    <w:p w14:paraId="3C7DC2F8" w14:textId="77777777" w:rsidR="00877A6F" w:rsidRDefault="00922A4C">
      <w:pPr>
        <w:spacing w:after="360"/>
      </w:pPr>
      <w:r>
        <w:rPr>
          <w:i/>
          <w:color w:val="555555"/>
          <w:sz w:val="22"/>
        </w:rPr>
        <w:t>Tài li</w:t>
      </w:r>
      <w:r>
        <w:rPr>
          <w:i/>
          <w:color w:val="555555"/>
          <w:sz w:val="22"/>
        </w:rPr>
        <w:t>ệ</w:t>
      </w:r>
      <w:r>
        <w:rPr>
          <w:i/>
          <w:color w:val="555555"/>
          <w:sz w:val="22"/>
        </w:rPr>
        <w:t>u phân tích chuyên sâu v</w:t>
      </w:r>
      <w:r>
        <w:rPr>
          <w:i/>
          <w:color w:val="555555"/>
          <w:sz w:val="22"/>
        </w:rPr>
        <w:t>ề</w:t>
      </w:r>
      <w:r>
        <w:rPr>
          <w:i/>
          <w:color w:val="555555"/>
          <w:sz w:val="22"/>
        </w:rPr>
        <w:t xml:space="preserve"> ki</w:t>
      </w:r>
      <w:r>
        <w:rPr>
          <w:i/>
          <w:color w:val="555555"/>
          <w:sz w:val="22"/>
        </w:rPr>
        <w:t>ế</w:t>
      </w:r>
      <w:r>
        <w:rPr>
          <w:i/>
          <w:color w:val="555555"/>
          <w:sz w:val="22"/>
        </w:rPr>
        <w:t>n trúc Platform Driver trên Linux Kernel, cơ ch</w:t>
      </w:r>
      <w:r>
        <w:rPr>
          <w:i/>
          <w:color w:val="555555"/>
          <w:sz w:val="22"/>
        </w:rPr>
        <w:t>ế</w:t>
      </w:r>
      <w:r>
        <w:rPr>
          <w:i/>
          <w:color w:val="555555"/>
          <w:sz w:val="22"/>
        </w:rPr>
        <w:t xml:space="preserve"> so kh</w:t>
      </w:r>
      <w:r>
        <w:rPr>
          <w:i/>
          <w:color w:val="555555"/>
          <w:sz w:val="22"/>
        </w:rPr>
        <w:t>ớ</w:t>
      </w:r>
      <w:r>
        <w:rPr>
          <w:i/>
          <w:color w:val="555555"/>
          <w:sz w:val="22"/>
        </w:rPr>
        <w:t>p (matching) v</w:t>
      </w:r>
      <w:r>
        <w:rPr>
          <w:i/>
          <w:color w:val="555555"/>
          <w:sz w:val="22"/>
        </w:rPr>
        <w:t>ớ</w:t>
      </w:r>
      <w:r>
        <w:rPr>
          <w:i/>
          <w:color w:val="555555"/>
          <w:sz w:val="22"/>
        </w:rPr>
        <w:t>i Device Tree, chi ti</w:t>
      </w:r>
      <w:r>
        <w:rPr>
          <w:i/>
          <w:color w:val="555555"/>
          <w:sz w:val="22"/>
        </w:rPr>
        <w:t>ế</w:t>
      </w:r>
      <w:r>
        <w:rPr>
          <w:i/>
          <w:color w:val="555555"/>
          <w:sz w:val="22"/>
        </w:rPr>
        <w:t>t các kh</w:t>
      </w:r>
      <w:r>
        <w:rPr>
          <w:i/>
          <w:color w:val="555555"/>
          <w:sz w:val="22"/>
        </w:rPr>
        <w:t>ố</w:t>
      </w:r>
      <w:r>
        <w:rPr>
          <w:i/>
          <w:color w:val="555555"/>
          <w:sz w:val="22"/>
        </w:rPr>
        <w:t>i mã ngu</w:t>
      </w:r>
      <w:r>
        <w:rPr>
          <w:i/>
          <w:color w:val="555555"/>
          <w:sz w:val="22"/>
        </w:rPr>
        <w:t>ồ</w:t>
      </w:r>
      <w:r>
        <w:rPr>
          <w:i/>
          <w:color w:val="555555"/>
          <w:sz w:val="22"/>
        </w:rPr>
        <w:t>n C và tác đ</w:t>
      </w:r>
      <w:r>
        <w:rPr>
          <w:i/>
          <w:color w:val="555555"/>
          <w:sz w:val="22"/>
        </w:rPr>
        <w:t>ộ</w:t>
      </w:r>
      <w:r>
        <w:rPr>
          <w:i/>
          <w:color w:val="555555"/>
          <w:sz w:val="22"/>
        </w:rPr>
        <w:t>ng k</w:t>
      </w:r>
      <w:r>
        <w:rPr>
          <w:i/>
          <w:color w:val="555555"/>
          <w:sz w:val="22"/>
        </w:rPr>
        <w:t>ỹ</w:t>
      </w:r>
      <w:r>
        <w:rPr>
          <w:i/>
          <w:color w:val="555555"/>
          <w:sz w:val="22"/>
        </w:rPr>
        <w:t xml:space="preserve"> </w:t>
      </w:r>
      <w:r>
        <w:rPr>
          <w:i/>
          <w:color w:val="555555"/>
          <w:sz w:val="22"/>
        </w:rPr>
        <w:t>thu</w:t>
      </w:r>
      <w:r>
        <w:rPr>
          <w:i/>
          <w:color w:val="555555"/>
          <w:sz w:val="22"/>
        </w:rPr>
        <w:t>ậ</w:t>
      </w:r>
      <w:r>
        <w:rPr>
          <w:i/>
          <w:color w:val="555555"/>
          <w:sz w:val="22"/>
        </w:rPr>
        <w:t>t.</w:t>
      </w:r>
    </w:p>
    <w:p w14:paraId="3FAD79E3" w14:textId="77777777" w:rsidR="00877A6F" w:rsidRDefault="00922A4C">
      <w:pPr>
        <w:spacing w:after="360"/>
      </w:pPr>
      <w:r>
        <w:rPr>
          <w:color w:val="2E75B6"/>
        </w:rPr>
        <w:t>―――――――――――――――――――――――――――――――――――――――――――――――――――――――</w:t>
      </w:r>
    </w:p>
    <w:p w14:paraId="7D29D27A" w14:textId="62A61B5E" w:rsidR="00877A6F" w:rsidRDefault="00922A4C">
      <w:pPr>
        <w:keepNext/>
        <w:spacing w:before="240"/>
      </w:pPr>
      <w:r>
        <w:rPr>
          <w:b/>
          <w:color w:val="1F4E78"/>
          <w:sz w:val="28"/>
        </w:rPr>
        <w:t>PH</w:t>
      </w:r>
      <w:r>
        <w:rPr>
          <w:b/>
          <w:color w:val="1F4E78"/>
          <w:sz w:val="28"/>
        </w:rPr>
        <w:t>Ầ</w:t>
      </w:r>
      <w:r>
        <w:rPr>
          <w:b/>
          <w:color w:val="1F4E78"/>
          <w:sz w:val="28"/>
        </w:rPr>
        <w:t xml:space="preserve">N </w:t>
      </w:r>
      <w:r w:rsidR="00032355">
        <w:rPr>
          <w:b/>
          <w:color w:val="1F4E78"/>
          <w:sz w:val="28"/>
        </w:rPr>
        <w:t>1</w:t>
      </w:r>
      <w:r>
        <w:rPr>
          <w:b/>
          <w:color w:val="1F4E78"/>
          <w:sz w:val="28"/>
        </w:rPr>
        <w:t>: GI</w:t>
      </w:r>
      <w:r>
        <w:rPr>
          <w:b/>
          <w:color w:val="1F4E78"/>
          <w:sz w:val="28"/>
        </w:rPr>
        <w:t>Ả</w:t>
      </w:r>
      <w:r>
        <w:rPr>
          <w:b/>
          <w:color w:val="1F4E78"/>
          <w:sz w:val="28"/>
        </w:rPr>
        <w:t>I THÍCH CHI TI</w:t>
      </w:r>
      <w:r>
        <w:rPr>
          <w:b/>
          <w:color w:val="1F4E78"/>
          <w:sz w:val="28"/>
        </w:rPr>
        <w:t>Ế</w:t>
      </w:r>
      <w:r>
        <w:rPr>
          <w:b/>
          <w:color w:val="1F4E78"/>
          <w:sz w:val="28"/>
        </w:rPr>
        <w:t>T CÁC KH</w:t>
      </w:r>
      <w:r>
        <w:rPr>
          <w:b/>
          <w:color w:val="1F4E78"/>
          <w:sz w:val="28"/>
        </w:rPr>
        <w:t>Ố</w:t>
      </w:r>
      <w:r>
        <w:rPr>
          <w:b/>
          <w:color w:val="1F4E78"/>
          <w:sz w:val="28"/>
        </w:rPr>
        <w:t>I L</w:t>
      </w:r>
      <w:r>
        <w:rPr>
          <w:b/>
          <w:color w:val="1F4E78"/>
          <w:sz w:val="28"/>
        </w:rPr>
        <w:t>Ệ</w:t>
      </w:r>
      <w:r>
        <w:rPr>
          <w:b/>
          <w:color w:val="1F4E78"/>
          <w:sz w:val="28"/>
        </w:rPr>
        <w:t>NH TRONG FILE BUILD DRIVER</w:t>
      </w:r>
    </w:p>
    <w:p w14:paraId="487C8A6E" w14:textId="77777777" w:rsidR="00877A6F" w:rsidRDefault="00922A4C">
      <w:pPr>
        <w:spacing w:after="240"/>
      </w:pPr>
      <w:r>
        <w:t>B</w:t>
      </w:r>
      <w:r>
        <w:t>ả</w:t>
      </w:r>
      <w:r>
        <w:t>ng dư</w:t>
      </w:r>
      <w:r>
        <w:t>ớ</w:t>
      </w:r>
      <w:r>
        <w:t>i đây trình bày chi ti</w:t>
      </w:r>
      <w:r>
        <w:t>ế</w:t>
      </w:r>
      <w:r>
        <w:t>t m</w:t>
      </w:r>
      <w:r>
        <w:t>ụ</w:t>
      </w:r>
      <w:r>
        <w:t>c đích, ý nghĩa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t</w:t>
      </w:r>
      <w:r>
        <w:t>ừ</w:t>
      </w:r>
      <w:r>
        <w:t>ng kh</w:t>
      </w:r>
      <w:r>
        <w:t>ố</w:t>
      </w:r>
      <w:r>
        <w:t>i l</w:t>
      </w:r>
      <w:r>
        <w:t>ệ</w:t>
      </w:r>
      <w:r>
        <w:t>nh trong file mã ngu</w:t>
      </w:r>
      <w:r>
        <w:t>ồ</w:t>
      </w:r>
      <w:r>
        <w:t>n C c</w:t>
      </w:r>
      <w:r>
        <w:t>ủ</w:t>
      </w:r>
      <w:r>
        <w:t>a Platform Driver PWM, c</w:t>
      </w:r>
      <w:r>
        <w:t>ùng v</w:t>
      </w:r>
      <w:r>
        <w:t>ớ</w:t>
      </w:r>
      <w:r>
        <w:t>i tác đ</w:t>
      </w:r>
      <w:r>
        <w:t>ộ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n</w:t>
      </w:r>
      <w:r>
        <w:t>ế</w:t>
      </w:r>
      <w:r>
        <w:t>u thi</w:t>
      </w:r>
      <w:r>
        <w:t>ế</w:t>
      </w:r>
      <w:r>
        <w:t>u kh</w:t>
      </w:r>
      <w:r>
        <w:t>ố</w:t>
      </w:r>
      <w:r>
        <w:t>i l</w:t>
      </w:r>
      <w:r>
        <w:t>ệ</w:t>
      </w:r>
      <w:r>
        <w:t>nh đó: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84"/>
        <w:gridCol w:w="3384"/>
      </w:tblGrid>
      <w:tr w:rsidR="00877A6F" w14:paraId="48330C30" w14:textId="77777777">
        <w:trPr>
          <w:tblHeader/>
          <w:jc w:val="center"/>
        </w:trPr>
        <w:tc>
          <w:tcPr>
            <w:tcW w:w="2592" w:type="dxa"/>
            <w:shd w:val="clear" w:color="auto" w:fill="1F4E7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CD77E64" w14:textId="77777777" w:rsidR="00877A6F" w:rsidRDefault="00922A4C">
            <w:r>
              <w:rPr>
                <w:b/>
                <w:color w:val="FFFFFF"/>
                <w:sz w:val="20"/>
              </w:rPr>
              <w:t>Kh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i l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nh / Dòng l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nh</w:t>
            </w:r>
          </w:p>
        </w:tc>
        <w:tc>
          <w:tcPr>
            <w:tcW w:w="3384" w:type="dxa"/>
            <w:shd w:val="clear" w:color="auto" w:fill="1F4E7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218B9C4" w14:textId="77777777" w:rsidR="00877A6F" w:rsidRDefault="00922A4C">
            <w:r>
              <w:rPr>
                <w:b/>
                <w:color w:val="FFFFFF"/>
                <w:sz w:val="20"/>
              </w:rPr>
              <w:t>Ý nghĩa &amp;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đích k</w:t>
            </w:r>
            <w:r>
              <w:rPr>
                <w:b/>
                <w:color w:val="FFFFFF"/>
                <w:sz w:val="20"/>
              </w:rPr>
              <w:t>ỹ</w:t>
            </w:r>
            <w:r>
              <w:rPr>
                <w:b/>
                <w:color w:val="FFFFFF"/>
                <w:sz w:val="20"/>
              </w:rPr>
              <w:t xml:space="preserve"> thu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w="3384" w:type="dxa"/>
            <w:shd w:val="clear" w:color="auto" w:fill="1F4E7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99B5C5C" w14:textId="77777777" w:rsidR="00877A6F" w:rsidRDefault="00922A4C"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u KHÔNG CÓ thì sao? Có b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 xml:space="preserve"> l</w:t>
            </w:r>
            <w:r>
              <w:rPr>
                <w:b/>
                <w:color w:val="FFFFFF"/>
                <w:sz w:val="20"/>
              </w:rPr>
              <w:t>ỗ</w:t>
            </w:r>
            <w:r>
              <w:rPr>
                <w:b/>
                <w:color w:val="FFFFFF"/>
                <w:sz w:val="20"/>
              </w:rPr>
              <w:t>i không?</w:t>
            </w:r>
          </w:p>
        </w:tc>
      </w:tr>
      <w:tr w:rsidR="00877A6F" w14:paraId="5ED3690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77450" w14:textId="77777777" w:rsidR="00877A6F" w:rsidRDefault="00922A4C">
            <w:pPr>
              <w:spacing w:after="40"/>
            </w:pPr>
            <w:r>
              <w:rPr>
                <w:b/>
                <w:sz w:val="19"/>
              </w:rPr>
              <w:t>1. Khai báo Header Files</w:t>
            </w:r>
          </w:p>
          <w:p w14:paraId="40E609F6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#include &lt;linux/platform_device.h&gt;</w:t>
            </w:r>
          </w:p>
          <w:p w14:paraId="54190798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#include &lt;linux/io.h&gt;</w:t>
            </w:r>
          </w:p>
          <w:p w14:paraId="5F453B44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#include &lt;linux/of.h&gt;</w:t>
            </w:r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F92DD" w14:textId="77777777" w:rsidR="00877A6F" w:rsidRDefault="00922A4C">
            <w:pPr>
              <w:spacing w:after="40"/>
            </w:pPr>
            <w:r>
              <w:rPr>
                <w:sz w:val="19"/>
              </w:rPr>
              <w:t>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các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n</w:t>
            </w:r>
            <w:r>
              <w:rPr>
                <w:sz w:val="19"/>
              </w:rPr>
              <w:t>ghĩa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Kernel (struct platform_driver, struct resource), các hàm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 (devm_ioremap_resource, iowrite32), và macro so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Device Tree.</w:t>
            </w:r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B22F75" w14:textId="77777777" w:rsidR="00877A6F" w:rsidRDefault="00922A4C">
            <w:pPr>
              <w:spacing w:after="40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trình biên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ngay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(unknown type name, undeclared identifier). Trình biên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</w:t>
            </w:r>
            <w:r>
              <w:rPr>
                <w:sz w:val="19"/>
              </w:rPr>
              <w:t>h C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Kernel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không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các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n.</w:t>
            </w:r>
          </w:p>
        </w:tc>
      </w:tr>
      <w:tr w:rsidR="00877A6F" w14:paraId="17DFC4B6" w14:textId="77777777">
        <w:trPr>
          <w:jc w:val="center"/>
        </w:trPr>
        <w:tc>
          <w:tcPr>
            <w:tcW w:w="2592" w:type="dxa"/>
            <w:shd w:val="clear" w:color="auto" w:fill="F2F5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7217D9" w14:textId="77777777" w:rsidR="00877A6F" w:rsidRDefault="00922A4C">
            <w:pPr>
              <w:spacing w:after="40"/>
            </w:pPr>
            <w:r>
              <w:rPr>
                <w:b/>
                <w:sz w:val="19"/>
              </w:rPr>
              <w:t>2. C</w:t>
            </w:r>
            <w:r>
              <w:rPr>
                <w:b/>
                <w:sz w:val="19"/>
              </w:rPr>
              <w:t>ấ</w:t>
            </w:r>
            <w:r>
              <w:rPr>
                <w:b/>
                <w:sz w:val="19"/>
              </w:rPr>
              <w:t>u trúc Device Context</w:t>
            </w:r>
          </w:p>
          <w:p w14:paraId="0709D0E7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struct custom_pwm_dev</w:t>
            </w:r>
          </w:p>
        </w:tc>
        <w:tc>
          <w:tcPr>
            <w:tcW w:w="3384" w:type="dxa"/>
            <w:shd w:val="clear" w:color="auto" w:fill="F2F5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9FE524" w14:textId="77777777" w:rsidR="00877A6F" w:rsidRDefault="00922A4C">
            <w:pPr>
              <w:spacing w:after="40"/>
            </w:pPr>
            <w:r>
              <w:rPr>
                <w:sz w:val="19"/>
              </w:rPr>
              <w:t>Lưu tr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và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(như con tr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base_addr sau ioremap,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duty_cycle, period).</w:t>
            </w:r>
          </w:p>
        </w:tc>
        <w:tc>
          <w:tcPr>
            <w:tcW w:w="3384" w:type="dxa"/>
            <w:shd w:val="clear" w:color="auto" w:fill="F2F5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266AE5" w14:textId="77777777" w:rsidR="00877A6F" w:rsidRDefault="00922A4C">
            <w:pPr>
              <w:spacing w:after="40"/>
            </w:pPr>
            <w:r>
              <w:rPr>
                <w:sz w:val="19"/>
              </w:rPr>
              <w:t>Driver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t>khó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khi chia s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các hàm (probe, store, show, remove). Code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i, d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xung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 và rò r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tài nguyên.</w:t>
            </w:r>
          </w:p>
        </w:tc>
      </w:tr>
      <w:tr w:rsidR="00877A6F" w14:paraId="515EB9A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8A34C8" w14:textId="77777777" w:rsidR="00877A6F" w:rsidRDefault="00922A4C">
            <w:pPr>
              <w:spacing w:after="40"/>
            </w:pPr>
            <w:r>
              <w:rPr>
                <w:b/>
                <w:sz w:val="19"/>
              </w:rPr>
              <w:t>3. X</w:t>
            </w:r>
            <w:r>
              <w:rPr>
                <w:b/>
                <w:sz w:val="19"/>
              </w:rPr>
              <w:t>ử</w:t>
            </w:r>
            <w:r>
              <w:rPr>
                <w:b/>
                <w:sz w:val="19"/>
              </w:rPr>
              <w:t xml:space="preserve"> lý Giao di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n Sysfs</w:t>
            </w:r>
          </w:p>
          <w:p w14:paraId="1717E57A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duty_cycle_show()</w:t>
            </w:r>
          </w:p>
          <w:p w14:paraId="0ACB46E0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duty_cycle_store()</w:t>
            </w:r>
          </w:p>
          <w:p w14:paraId="336AB2C7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DEVICE_ATTR_RW()</w:t>
            </w:r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594700" w14:textId="77777777" w:rsidR="00877A6F" w:rsidRDefault="00922A4C">
            <w:pPr>
              <w:spacing w:after="4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ra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tính văn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trong khôn</w:t>
            </w:r>
            <w:r>
              <w:rPr>
                <w:sz w:val="19"/>
              </w:rPr>
              <w:t>g gian /sys/bus/platform/devices/.../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các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Userspace 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c/ghi và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bên ngoài Kernel.</w:t>
            </w:r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058226" w14:textId="77777777" w:rsidR="00877A6F" w:rsidRDefault="00922A4C">
            <w:pPr>
              <w:spacing w:after="40"/>
            </w:pPr>
            <w:r>
              <w:rPr>
                <w:sz w:val="19"/>
              </w:rPr>
              <w:t>Không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biên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(Driver v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vào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ng), nhưng Userspace hoàn toàn KHÔNG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hay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ng PWM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bên ngoài.</w:t>
            </w:r>
          </w:p>
        </w:tc>
      </w:tr>
      <w:tr w:rsidR="00877A6F" w14:paraId="5C6B4CA5" w14:textId="77777777">
        <w:trPr>
          <w:jc w:val="center"/>
        </w:trPr>
        <w:tc>
          <w:tcPr>
            <w:tcW w:w="2592" w:type="dxa"/>
            <w:shd w:val="clear" w:color="auto" w:fill="F2F5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05314E" w14:textId="77777777" w:rsidR="00877A6F" w:rsidRDefault="00922A4C">
            <w:pPr>
              <w:spacing w:after="40"/>
            </w:pPr>
            <w:r>
              <w:rPr>
                <w:b/>
                <w:sz w:val="19"/>
              </w:rPr>
              <w:t>4. B</w:t>
            </w:r>
            <w:r>
              <w:rPr>
                <w:b/>
                <w:sz w:val="19"/>
              </w:rPr>
              <w:t>ả</w:t>
            </w:r>
            <w:r>
              <w:rPr>
                <w:b/>
                <w:sz w:val="19"/>
              </w:rPr>
              <w:t>ng So kh</w:t>
            </w:r>
            <w:r>
              <w:rPr>
                <w:b/>
                <w:sz w:val="19"/>
              </w:rPr>
              <w:t>ớ</w:t>
            </w:r>
            <w:r>
              <w:rPr>
                <w:b/>
                <w:sz w:val="19"/>
              </w:rPr>
              <w:t>p (Matching Table)</w:t>
            </w:r>
          </w:p>
          <w:p w14:paraId="74415DEA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custom_pwm_of_match[]</w:t>
            </w:r>
          </w:p>
          <w:p w14:paraId="0ABCDF62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MODULE_DEVICE_TABLE()</w:t>
            </w:r>
          </w:p>
        </w:tc>
        <w:tc>
          <w:tcPr>
            <w:tcW w:w="3384" w:type="dxa"/>
            <w:shd w:val="clear" w:color="auto" w:fill="F2F5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2725E" w14:textId="77777777" w:rsidR="00877A6F" w:rsidRDefault="00922A4C">
            <w:pPr>
              <w:spacing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nghĩa danh d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compatible (ví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: "bcm2835,custom-pwm")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Platform Bus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Kernel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i các Node khai báo trong Device </w:t>
            </w:r>
            <w:r>
              <w:rPr>
                <w:sz w:val="19"/>
              </w:rPr>
              <w:t>Tree (.dts).</w:t>
            </w:r>
          </w:p>
        </w:tc>
        <w:tc>
          <w:tcPr>
            <w:tcW w:w="3384" w:type="dxa"/>
            <w:shd w:val="clear" w:color="auto" w:fill="F2F5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7A49BA" w14:textId="77777777" w:rsidR="00877A6F" w:rsidRDefault="00922A4C">
            <w:pPr>
              <w:spacing w:after="40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nghiêm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logic: Platform Bus không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ghép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Driver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.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là hàm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.probe()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KHÔNG BAO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KÍCH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T.</w:t>
            </w:r>
          </w:p>
        </w:tc>
      </w:tr>
      <w:tr w:rsidR="00877A6F" w14:paraId="7EBD806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83B3F" w14:textId="77777777" w:rsidR="00877A6F" w:rsidRDefault="00922A4C">
            <w:pPr>
              <w:spacing w:after="40"/>
            </w:pPr>
            <w:r>
              <w:rPr>
                <w:b/>
                <w:sz w:val="19"/>
              </w:rPr>
              <w:lastRenderedPageBreak/>
              <w:t>5. Hàm Kh</w:t>
            </w:r>
            <w:r>
              <w:rPr>
                <w:b/>
                <w:sz w:val="19"/>
              </w:rPr>
              <w:t>ở</w:t>
            </w:r>
            <w:r>
              <w:rPr>
                <w:b/>
                <w:sz w:val="19"/>
              </w:rPr>
              <w:t>i t</w:t>
            </w:r>
            <w:r>
              <w:rPr>
                <w:b/>
                <w:sz w:val="19"/>
              </w:rPr>
              <w:t>ạ</w:t>
            </w:r>
            <w:r>
              <w:rPr>
                <w:b/>
                <w:sz w:val="19"/>
              </w:rPr>
              <w:t>o .probe()</w:t>
            </w:r>
          </w:p>
          <w:p w14:paraId="08B5A98C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custom_pwm_probe()</w:t>
            </w:r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36022D" w14:textId="77777777" w:rsidR="00877A6F" w:rsidRDefault="00922A4C">
            <w:pPr>
              <w:spacing w:after="40"/>
            </w:pPr>
            <w:r>
              <w:rPr>
                <w:sz w:val="19"/>
              </w:rPr>
              <w:t>Hàm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thi khi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 so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thành công. Nh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: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phát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 context, trích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tài nguyên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a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lý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Device Tree, ánh x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a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(ioremap), và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giao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sysfs.</w:t>
            </w:r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FE5987" w14:textId="77777777" w:rsidR="00877A6F" w:rsidRDefault="00922A4C">
            <w:pPr>
              <w:spacing w:after="40"/>
            </w:pPr>
            <w:r>
              <w:rPr>
                <w:sz w:val="19"/>
              </w:rPr>
              <w:t>Driver tr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nên vô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ng: Không có .probe(), Driver không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trích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tài nguyên hay l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a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i thanh </w:t>
            </w:r>
            <w:r>
              <w:rPr>
                <w:sz w:val="19"/>
              </w:rPr>
              <w:t>ghi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lý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ng.</w:t>
            </w:r>
          </w:p>
        </w:tc>
      </w:tr>
      <w:tr w:rsidR="00877A6F" w14:paraId="499DEE46" w14:textId="77777777">
        <w:trPr>
          <w:jc w:val="center"/>
        </w:trPr>
        <w:tc>
          <w:tcPr>
            <w:tcW w:w="2592" w:type="dxa"/>
            <w:shd w:val="clear" w:color="auto" w:fill="F2F5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F50DD9" w14:textId="77777777" w:rsidR="00877A6F" w:rsidRDefault="00922A4C">
            <w:pPr>
              <w:spacing w:after="40"/>
            </w:pPr>
            <w:r>
              <w:rPr>
                <w:b/>
                <w:sz w:val="19"/>
              </w:rPr>
              <w:t>6. Hàm D</w:t>
            </w:r>
            <w:r>
              <w:rPr>
                <w:b/>
                <w:sz w:val="19"/>
              </w:rPr>
              <w:t>ọ</w:t>
            </w:r>
            <w:r>
              <w:rPr>
                <w:b/>
                <w:sz w:val="19"/>
              </w:rPr>
              <w:t>n d</w:t>
            </w:r>
            <w:r>
              <w:rPr>
                <w:b/>
                <w:sz w:val="19"/>
              </w:rPr>
              <w:t>ẹ</w:t>
            </w:r>
            <w:r>
              <w:rPr>
                <w:b/>
                <w:sz w:val="19"/>
              </w:rPr>
              <w:t>p .remove()</w:t>
            </w:r>
          </w:p>
          <w:p w14:paraId="42210A7C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custom_pwm_remove()</w:t>
            </w:r>
          </w:p>
        </w:tc>
        <w:tc>
          <w:tcPr>
            <w:tcW w:w="3384" w:type="dxa"/>
            <w:shd w:val="clear" w:color="auto" w:fill="F2F5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9C09EC" w14:textId="77777777" w:rsidR="00877A6F" w:rsidRDefault="00922A4C">
            <w:pPr>
              <w:spacing w:after="40"/>
            </w:pPr>
            <w:r>
              <w:rPr>
                <w:sz w:val="19"/>
              </w:rPr>
              <w:t>Hàm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kích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khi 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module (rmmod)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ng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. Nhi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: 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y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tính sysfs,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xung PWM và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phóng tài nguyên.</w:t>
            </w:r>
          </w:p>
        </w:tc>
        <w:tc>
          <w:tcPr>
            <w:tcW w:w="3384" w:type="dxa"/>
            <w:shd w:val="clear" w:color="auto" w:fill="F2F5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355229" w14:textId="77777777" w:rsidR="00877A6F" w:rsidRDefault="00922A4C">
            <w:pPr>
              <w:spacing w:after="40"/>
            </w:pPr>
            <w:r>
              <w:rPr>
                <w:sz w:val="19"/>
              </w:rPr>
              <w:t>Gây rò r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tài nguyên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(resource leak). Các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sysfs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rơi vào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m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côi (orphan file), 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gây Kernel Panic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treo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khi 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module.</w:t>
            </w:r>
          </w:p>
        </w:tc>
      </w:tr>
      <w:tr w:rsidR="00877A6F" w14:paraId="089C6FF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AC52D" w14:textId="77777777" w:rsidR="00877A6F" w:rsidRDefault="00922A4C">
            <w:pPr>
              <w:spacing w:after="40"/>
            </w:pPr>
            <w:r>
              <w:rPr>
                <w:b/>
                <w:sz w:val="19"/>
              </w:rPr>
              <w:t>7. Đăng ký Driver &amp; Macro</w:t>
            </w:r>
          </w:p>
          <w:p w14:paraId="5FFB2FB4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struct platform_driver</w:t>
            </w:r>
          </w:p>
          <w:p w14:paraId="4261FCDC" w14:textId="77777777" w:rsidR="00877A6F" w:rsidRDefault="00922A4C">
            <w:pPr>
              <w:spacing w:after="40"/>
            </w:pPr>
            <w:r>
              <w:rPr>
                <w:rFonts w:ascii="Consolas" w:hAnsi="Consolas"/>
                <w:b/>
                <w:color w:val="003366"/>
                <w:sz w:val="18"/>
              </w:rPr>
              <w:t>module_platform_driver()</w:t>
            </w:r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E500D" w14:textId="77777777" w:rsidR="00877A6F" w:rsidRDefault="00922A4C">
            <w:pPr>
              <w:spacing w:after="40"/>
            </w:pPr>
            <w:r>
              <w:rPr>
                <w:sz w:val="19"/>
              </w:rPr>
              <w:t>Đăng ký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Platform Dr</w:t>
            </w:r>
            <w:r>
              <w:rPr>
                <w:sz w:val="19"/>
              </w:rPr>
              <w:t>iver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Platform Bus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Linux Kernel. Macro này thay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hoàn toàn cho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các hàm module_init() và module_exit() th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công.</w:t>
            </w:r>
          </w:p>
        </w:tc>
        <w:tc>
          <w:tcPr>
            <w:tcW w:w="33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C1CB2E" w14:textId="77777777" w:rsidR="00877A6F" w:rsidRDefault="00922A4C">
            <w:pPr>
              <w:spacing w:after="40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Module: Nhân Linux không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Driver trên Platform Bus. Khi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insmod, module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vào RAM nhưng trôi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do, không ghép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và không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.probe().</w:t>
            </w:r>
          </w:p>
        </w:tc>
      </w:tr>
    </w:tbl>
    <w:p w14:paraId="7481134D" w14:textId="77777777" w:rsidR="00877A6F" w:rsidRDefault="00877A6F">
      <w:pPr>
        <w:spacing w:before="240"/>
      </w:pPr>
    </w:p>
    <w:p w14:paraId="16CE5B60" w14:textId="3028B210" w:rsidR="00877A6F" w:rsidRDefault="00922A4C">
      <w:pPr>
        <w:keepNext/>
        <w:spacing w:before="360"/>
      </w:pPr>
      <w:r>
        <w:rPr>
          <w:b/>
          <w:color w:val="1F4E78"/>
          <w:sz w:val="28"/>
        </w:rPr>
        <w:t>PH</w:t>
      </w:r>
      <w:r>
        <w:rPr>
          <w:b/>
          <w:color w:val="1F4E78"/>
          <w:sz w:val="28"/>
        </w:rPr>
        <w:t>Ầ</w:t>
      </w:r>
      <w:r>
        <w:rPr>
          <w:b/>
          <w:color w:val="1F4E78"/>
          <w:sz w:val="28"/>
        </w:rPr>
        <w:t xml:space="preserve">N </w:t>
      </w:r>
      <w:r w:rsidR="00032355">
        <w:rPr>
          <w:b/>
          <w:color w:val="1F4E78"/>
          <w:sz w:val="28"/>
        </w:rPr>
        <w:t>2</w:t>
      </w:r>
      <w:r>
        <w:rPr>
          <w:b/>
          <w:color w:val="1F4E78"/>
          <w:sz w:val="28"/>
        </w:rPr>
        <w:t>: VAI TRÒ &amp; Ý NGHĨA C</w:t>
      </w:r>
      <w:r>
        <w:rPr>
          <w:b/>
          <w:color w:val="1F4E78"/>
          <w:sz w:val="28"/>
        </w:rPr>
        <w:t>Ủ</w:t>
      </w:r>
      <w:r>
        <w:rPr>
          <w:b/>
          <w:color w:val="1F4E78"/>
          <w:sz w:val="28"/>
        </w:rPr>
        <w:t>A DEVICE TREE (.dts) TRONG DRIVER NÀY</w:t>
      </w:r>
    </w:p>
    <w:p w14:paraId="059422A8" w14:textId="77777777" w:rsidR="00877A6F" w:rsidRDefault="00922A4C">
      <w:pPr>
        <w:keepNext/>
        <w:spacing w:before="200" w:after="120"/>
      </w:pPr>
      <w:r>
        <w:rPr>
          <w:b/>
          <w:color w:val="2E75B6"/>
          <w:sz w:val="24"/>
        </w:rPr>
        <w:t>1. Device Tree có ý nghĩa gì và Dùng đ</w:t>
      </w:r>
      <w:r>
        <w:rPr>
          <w:b/>
          <w:color w:val="2E75B6"/>
          <w:sz w:val="24"/>
        </w:rPr>
        <w:t>ể</w:t>
      </w:r>
      <w:r>
        <w:rPr>
          <w:b/>
          <w:color w:val="2E75B6"/>
          <w:sz w:val="24"/>
        </w:rPr>
        <w:t xml:space="preserve"> làm gì?</w:t>
      </w:r>
    </w:p>
    <w:p w14:paraId="1F024406" w14:textId="77777777" w:rsidR="00877A6F" w:rsidRDefault="00922A4C">
      <w:pPr>
        <w:pStyle w:val="ListBullet"/>
        <w:spacing w:after="80"/>
      </w:pPr>
      <w:r>
        <w:rPr>
          <w:b/>
          <w:color w:val="1F4E78"/>
        </w:rPr>
        <w:t>Đóng vai trò là "B</w:t>
      </w:r>
      <w:r>
        <w:rPr>
          <w:b/>
          <w:color w:val="1F4E78"/>
        </w:rPr>
        <w:t>ả</w:t>
      </w:r>
      <w:r>
        <w:rPr>
          <w:b/>
          <w:color w:val="1F4E78"/>
        </w:rPr>
        <w:t>n v</w:t>
      </w:r>
      <w:r>
        <w:rPr>
          <w:b/>
          <w:color w:val="1F4E78"/>
        </w:rPr>
        <w:t>ẽ</w:t>
      </w:r>
      <w:r>
        <w:rPr>
          <w:b/>
          <w:color w:val="1F4E78"/>
        </w:rPr>
        <w:t xml:space="preserve"> ph</w:t>
      </w:r>
      <w:r>
        <w:rPr>
          <w:b/>
          <w:color w:val="1F4E78"/>
        </w:rPr>
        <w:t>ầ</w:t>
      </w:r>
      <w:r>
        <w:rPr>
          <w:b/>
          <w:color w:val="1F4E78"/>
        </w:rPr>
        <w:t>n c</w:t>
      </w:r>
      <w:r>
        <w:rPr>
          <w:b/>
          <w:color w:val="1F4E78"/>
        </w:rPr>
        <w:t>ứ</w:t>
      </w:r>
      <w:r>
        <w:rPr>
          <w:b/>
          <w:color w:val="1F4E78"/>
        </w:rPr>
        <w:t xml:space="preserve">ng" (Hardware Description): </w:t>
      </w:r>
      <w:r>
        <w:t>Device Tree (.dts / .dtbo) cung c</w:t>
      </w:r>
      <w:r>
        <w:t>ấ</w:t>
      </w:r>
      <w:r>
        <w:t>p sơ đ</w:t>
      </w:r>
      <w:r>
        <w:t>ồ</w:t>
      </w:r>
      <w:r>
        <w:t xml:space="preserve"> tài nguyên v</w:t>
      </w:r>
      <w:r>
        <w:t>ậ</w:t>
      </w:r>
      <w:r>
        <w:t>t lý cho Kernel, bao g</w:t>
      </w:r>
      <w:r>
        <w:t>ồ</w:t>
      </w:r>
      <w:r>
        <w:t>m đ</w:t>
      </w:r>
      <w:r>
        <w:t>ị</w:t>
      </w:r>
      <w:r>
        <w:t>a ch</w:t>
      </w:r>
      <w:r>
        <w:t>ỉ</w:t>
      </w:r>
      <w:r>
        <w:t xml:space="preserve"> thanh ghi cơ s</w:t>
      </w:r>
      <w:r>
        <w:t>ở</w:t>
      </w:r>
      <w:r>
        <w:t xml:space="preserve"> và kích thư</w:t>
      </w:r>
      <w:r>
        <w:t>ớ</w:t>
      </w:r>
      <w:r>
        <w:t>c vùng nh</w:t>
      </w:r>
      <w:r>
        <w:t>ớ</w:t>
      </w:r>
      <w:r>
        <w:t xml:space="preserve"> (reg = &lt;0x2020c000 0x28&gt;), chu</w:t>
      </w:r>
      <w:r>
        <w:t>ỗ</w:t>
      </w:r>
      <w:r>
        <w:t>i đ</w:t>
      </w:r>
      <w:r>
        <w:t>ị</w:t>
      </w:r>
      <w:r>
        <w:t>nh danh so kh</w:t>
      </w:r>
      <w:r>
        <w:t>ớ</w:t>
      </w:r>
      <w:r>
        <w:t>p (compatible = "bcm2</w:t>
      </w:r>
      <w:r>
        <w:t>835,custom-pwm"), và tr</w:t>
      </w:r>
      <w:r>
        <w:t>ạ</w:t>
      </w:r>
      <w:r>
        <w:t>ng thái kích ho</w:t>
      </w:r>
      <w:r>
        <w:t>ạ</w:t>
      </w:r>
      <w:r>
        <w:t>t (status = "okay").</w:t>
      </w:r>
    </w:p>
    <w:p w14:paraId="34F86E7A" w14:textId="77777777" w:rsidR="00877A6F" w:rsidRDefault="00922A4C">
      <w:pPr>
        <w:pStyle w:val="ListBullet"/>
        <w:spacing w:after="80"/>
      </w:pPr>
      <w:r>
        <w:rPr>
          <w:b/>
          <w:color w:val="1F4E78"/>
        </w:rPr>
        <w:t>Tách bi</w:t>
      </w:r>
      <w:r>
        <w:rPr>
          <w:b/>
          <w:color w:val="1F4E78"/>
        </w:rPr>
        <w:t>ệ</w:t>
      </w:r>
      <w:r>
        <w:rPr>
          <w:b/>
          <w:color w:val="1F4E78"/>
        </w:rPr>
        <w:t>t Mã ngu</w:t>
      </w:r>
      <w:r>
        <w:rPr>
          <w:b/>
          <w:color w:val="1F4E78"/>
        </w:rPr>
        <w:t>ồ</w:t>
      </w:r>
      <w:r>
        <w:rPr>
          <w:b/>
          <w:color w:val="1F4E78"/>
        </w:rPr>
        <w:t>n C và C</w:t>
      </w:r>
      <w:r>
        <w:rPr>
          <w:b/>
          <w:color w:val="1F4E78"/>
        </w:rPr>
        <w:t>ấ</w:t>
      </w:r>
      <w:r>
        <w:rPr>
          <w:b/>
          <w:color w:val="1F4E78"/>
        </w:rPr>
        <w:t>u hình Ph</w:t>
      </w:r>
      <w:r>
        <w:rPr>
          <w:b/>
          <w:color w:val="1F4E78"/>
        </w:rPr>
        <w:t>ầ</w:t>
      </w:r>
      <w:r>
        <w:rPr>
          <w:b/>
          <w:color w:val="1F4E78"/>
        </w:rPr>
        <w:t>n c</w:t>
      </w:r>
      <w:r>
        <w:rPr>
          <w:b/>
          <w:color w:val="1F4E78"/>
        </w:rPr>
        <w:t>ứ</w:t>
      </w:r>
      <w:r>
        <w:rPr>
          <w:b/>
          <w:color w:val="1F4E78"/>
        </w:rPr>
        <w:t xml:space="preserve">ng: </w:t>
      </w:r>
      <w:r>
        <w:t>Giúp mã ngu</w:t>
      </w:r>
      <w:r>
        <w:t>ồ</w:t>
      </w:r>
      <w:r>
        <w:t>n C c</w:t>
      </w:r>
      <w:r>
        <w:t>ủ</w:t>
      </w:r>
      <w:r>
        <w:t>a Platform Driver đ</w:t>
      </w:r>
      <w:r>
        <w:t>ộ</w:t>
      </w:r>
      <w:r>
        <w:t>c l</w:t>
      </w:r>
      <w:r>
        <w:t>ậ</w:t>
      </w:r>
      <w:r>
        <w:t>p hoàn toàn v</w:t>
      </w:r>
      <w:r>
        <w:t>ớ</w:t>
      </w:r>
      <w:r>
        <w:t>i thông s</w:t>
      </w:r>
      <w:r>
        <w:t>ố</w:t>
      </w:r>
      <w:r>
        <w:t xml:space="preserve"> v</w:t>
      </w:r>
      <w:r>
        <w:t>ậ</w:t>
      </w:r>
      <w:r>
        <w:t>t lý c</w:t>
      </w:r>
      <w:r>
        <w:t>ủ</w:t>
      </w:r>
      <w:r>
        <w:t>a chip. L</w:t>
      </w:r>
      <w:r>
        <w:t>ậ</w:t>
      </w:r>
      <w:r>
        <w:t>p trình viên không ph</w:t>
      </w:r>
      <w:r>
        <w:t>ả</w:t>
      </w:r>
      <w:r>
        <w:t>i ghi c</w:t>
      </w:r>
      <w:r>
        <w:t>ứ</w:t>
      </w:r>
      <w:r>
        <w:t>ng (hardcode) các đ</w:t>
      </w:r>
      <w:r>
        <w:t>ị</w:t>
      </w:r>
      <w:r>
        <w:t>a ch</w:t>
      </w:r>
      <w:r>
        <w:t>ỉ</w:t>
      </w:r>
      <w:r>
        <w:t xml:space="preserve"> thanh ghi</w:t>
      </w:r>
      <w:r>
        <w:t xml:space="preserve"> v</w:t>
      </w:r>
      <w:r>
        <w:t>ậ</w:t>
      </w:r>
      <w:r>
        <w:t>t lý trong mã C.</w:t>
      </w:r>
    </w:p>
    <w:p w14:paraId="39B2FF0F" w14:textId="77777777" w:rsidR="00877A6F" w:rsidRDefault="00922A4C">
      <w:pPr>
        <w:pStyle w:val="ListBullet"/>
        <w:spacing w:after="80"/>
      </w:pPr>
      <w:r>
        <w:rPr>
          <w:b/>
          <w:color w:val="1F4E78"/>
        </w:rPr>
        <w:t>Tái s</w:t>
      </w:r>
      <w:r>
        <w:rPr>
          <w:b/>
          <w:color w:val="1F4E78"/>
        </w:rPr>
        <w:t>ử</w:t>
      </w:r>
      <w:r>
        <w:rPr>
          <w:b/>
          <w:color w:val="1F4E78"/>
        </w:rPr>
        <w:t xml:space="preserve"> d</w:t>
      </w:r>
      <w:r>
        <w:rPr>
          <w:b/>
          <w:color w:val="1F4E78"/>
        </w:rPr>
        <w:t>ụ</w:t>
      </w:r>
      <w:r>
        <w:rPr>
          <w:b/>
          <w:color w:val="1F4E78"/>
        </w:rPr>
        <w:t>ng Mã ngu</w:t>
      </w:r>
      <w:r>
        <w:rPr>
          <w:b/>
          <w:color w:val="1F4E78"/>
        </w:rPr>
        <w:t>ồ</w:t>
      </w:r>
      <w:r>
        <w:rPr>
          <w:b/>
          <w:color w:val="1F4E78"/>
        </w:rPr>
        <w:t xml:space="preserve">n Driver (Code Reusability): </w:t>
      </w:r>
      <w:r>
        <w:t>Nh</w:t>
      </w:r>
      <w:r>
        <w:t>ờ</w:t>
      </w:r>
      <w:r>
        <w:t xml:space="preserve"> Device Tree, m</w:t>
      </w:r>
      <w:r>
        <w:t>ộ</w:t>
      </w:r>
      <w:r>
        <w:t>t mã ngu</w:t>
      </w:r>
      <w:r>
        <w:t>ồ</w:t>
      </w:r>
      <w:r>
        <w:t>n C Platform Driver có th</w:t>
      </w:r>
      <w:r>
        <w:t>ể</w:t>
      </w:r>
      <w:r>
        <w:t xml:space="preserve"> dùng chung cho nhi</w:t>
      </w:r>
      <w:r>
        <w:t>ề</w:t>
      </w:r>
      <w:r>
        <w:t>u dòng SoC/bo m</w:t>
      </w:r>
      <w:r>
        <w:t>ạ</w:t>
      </w:r>
      <w:r>
        <w:t>ch khác nhau; khi chuy</w:t>
      </w:r>
      <w:r>
        <w:t>ể</w:t>
      </w:r>
      <w:r>
        <w:t>n sang ph</w:t>
      </w:r>
      <w:r>
        <w:t>ầ</w:t>
      </w:r>
      <w:r>
        <w:t>n c</w:t>
      </w:r>
      <w:r>
        <w:t>ứ</w:t>
      </w:r>
      <w:r>
        <w:t>ng m</w:t>
      </w:r>
      <w:r>
        <w:t>ớ</w:t>
      </w:r>
      <w:r>
        <w:t>i, b</w:t>
      </w:r>
      <w:r>
        <w:t>ạ</w:t>
      </w:r>
      <w:r>
        <w:t>n ch</w:t>
      </w:r>
      <w:r>
        <w:t>ỉ</w:t>
      </w:r>
      <w:r>
        <w:t xml:space="preserve"> c</w:t>
      </w:r>
      <w:r>
        <w:t>ầ</w:t>
      </w:r>
      <w:r>
        <w:t>n đi</w:t>
      </w:r>
      <w:r>
        <w:t>ề</w:t>
      </w:r>
      <w:r>
        <w:t>u ch</w:t>
      </w:r>
      <w:r>
        <w:t>ỉ</w:t>
      </w:r>
      <w:r>
        <w:t>nh t</w:t>
      </w:r>
      <w:r>
        <w:t>ệ</w:t>
      </w:r>
      <w:r>
        <w:t>p mô t</w:t>
      </w:r>
      <w:r>
        <w:t>ả</w:t>
      </w:r>
      <w:r>
        <w:t xml:space="preserve"> Device Tree tương </w:t>
      </w:r>
      <w:r>
        <w:t>ứ</w:t>
      </w:r>
      <w:r>
        <w:t>n</w:t>
      </w:r>
      <w:r>
        <w:t>g mà không ph</w:t>
      </w:r>
      <w:r>
        <w:t>ả</w:t>
      </w:r>
      <w:r>
        <w:t>i s</w:t>
      </w:r>
      <w:r>
        <w:t>ử</w:t>
      </w:r>
      <w:r>
        <w:t>a l</w:t>
      </w:r>
      <w:r>
        <w:t>ạ</w:t>
      </w:r>
      <w:r>
        <w:t>i Driver.</w:t>
      </w:r>
    </w:p>
    <w:p w14:paraId="22EFB9E5" w14:textId="77777777" w:rsidR="00877A6F" w:rsidRDefault="00922A4C">
      <w:pPr>
        <w:keepNext/>
        <w:spacing w:before="280" w:after="120"/>
      </w:pPr>
      <w:r>
        <w:rPr>
          <w:b/>
          <w:color w:val="2E75B6"/>
          <w:sz w:val="24"/>
        </w:rPr>
        <w:t>2. M</w:t>
      </w:r>
      <w:r>
        <w:rPr>
          <w:b/>
          <w:color w:val="2E75B6"/>
          <w:sz w:val="24"/>
        </w:rPr>
        <w:t>ấ</w:t>
      </w:r>
      <w:r>
        <w:rPr>
          <w:b/>
          <w:color w:val="2E75B6"/>
          <w:sz w:val="24"/>
        </w:rPr>
        <w:t xml:space="preserve">t Device Tree có </w:t>
      </w:r>
      <w:r>
        <w:rPr>
          <w:b/>
          <w:color w:val="2E75B6"/>
          <w:sz w:val="24"/>
        </w:rPr>
        <w:t>ả</w:t>
      </w:r>
      <w:r>
        <w:rPr>
          <w:b/>
          <w:color w:val="2E75B6"/>
          <w:sz w:val="24"/>
        </w:rPr>
        <w:t>nh hư</w:t>
      </w:r>
      <w:r>
        <w:rPr>
          <w:b/>
          <w:color w:val="2E75B6"/>
          <w:sz w:val="24"/>
        </w:rPr>
        <w:t>ở</w:t>
      </w:r>
      <w:r>
        <w:rPr>
          <w:b/>
          <w:color w:val="2E75B6"/>
          <w:sz w:val="24"/>
        </w:rPr>
        <w:t>ng gì không?</w:t>
      </w:r>
    </w:p>
    <w:p w14:paraId="61BB38B1" w14:textId="77777777" w:rsidR="00877A6F" w:rsidRDefault="00922A4C">
      <w:pPr>
        <w:spacing w:after="120"/>
      </w:pPr>
      <w:r>
        <w:rPr>
          <w:b/>
          <w:color w:val="C00000"/>
        </w:rPr>
        <w:t>Ả</w:t>
      </w:r>
      <w:r>
        <w:rPr>
          <w:b/>
          <w:color w:val="C00000"/>
        </w:rPr>
        <w:t>NH HƯ</w:t>
      </w:r>
      <w:r>
        <w:rPr>
          <w:b/>
          <w:color w:val="C00000"/>
        </w:rPr>
        <w:t>Ở</w:t>
      </w:r>
      <w:r>
        <w:rPr>
          <w:b/>
          <w:color w:val="C00000"/>
        </w:rPr>
        <w:t>NG NGHIÊM TR</w:t>
      </w:r>
      <w:r>
        <w:rPr>
          <w:b/>
          <w:color w:val="C00000"/>
        </w:rPr>
        <w:t>Ọ</w:t>
      </w:r>
      <w:r>
        <w:rPr>
          <w:b/>
          <w:color w:val="C00000"/>
        </w:rPr>
        <w:t>NG (H</w:t>
      </w:r>
      <w:r>
        <w:rPr>
          <w:b/>
          <w:color w:val="C00000"/>
        </w:rPr>
        <w:t>ệ</w:t>
      </w:r>
      <w:r>
        <w:rPr>
          <w:b/>
          <w:color w:val="C00000"/>
        </w:rPr>
        <w:t xml:space="preserve"> th</w:t>
      </w:r>
      <w:r>
        <w:rPr>
          <w:b/>
          <w:color w:val="C00000"/>
        </w:rPr>
        <w:t>ố</w:t>
      </w:r>
      <w:r>
        <w:rPr>
          <w:b/>
          <w:color w:val="C00000"/>
        </w:rPr>
        <w:t>ng không th</w:t>
      </w:r>
      <w:r>
        <w:rPr>
          <w:b/>
          <w:color w:val="C00000"/>
        </w:rPr>
        <w:t>ể</w:t>
      </w:r>
      <w:r>
        <w:rPr>
          <w:b/>
          <w:color w:val="C00000"/>
        </w:rPr>
        <w:t xml:space="preserve"> ho</w:t>
      </w:r>
      <w:r>
        <w:rPr>
          <w:b/>
          <w:color w:val="C00000"/>
        </w:rPr>
        <w:t>ạ</w:t>
      </w:r>
      <w:r>
        <w:rPr>
          <w:b/>
          <w:color w:val="C00000"/>
        </w:rPr>
        <w:t>t đ</w:t>
      </w:r>
      <w:r>
        <w:rPr>
          <w:b/>
          <w:color w:val="C00000"/>
        </w:rPr>
        <w:t>ộ</w:t>
      </w:r>
      <w:r>
        <w:rPr>
          <w:b/>
          <w:color w:val="C00000"/>
        </w:rPr>
        <w:t>ng):</w:t>
      </w:r>
    </w:p>
    <w:p w14:paraId="667AC879" w14:textId="77777777" w:rsidR="00877A6F" w:rsidRDefault="00922A4C">
      <w:pPr>
        <w:pStyle w:val="ListBullet"/>
        <w:spacing w:after="80"/>
      </w:pPr>
      <w:r>
        <w:rPr>
          <w:b/>
          <w:color w:val="1F4E78"/>
        </w:rPr>
        <w:lastRenderedPageBreak/>
        <w:t>Không th</w:t>
      </w:r>
      <w:r>
        <w:rPr>
          <w:b/>
          <w:color w:val="1F4E78"/>
        </w:rPr>
        <w:t>ể</w:t>
      </w:r>
      <w:r>
        <w:rPr>
          <w:b/>
          <w:color w:val="1F4E78"/>
        </w:rPr>
        <w:t xml:space="preserve"> ghép n</w:t>
      </w:r>
      <w:r>
        <w:rPr>
          <w:b/>
          <w:color w:val="1F4E78"/>
        </w:rPr>
        <w:t>ố</w:t>
      </w:r>
      <w:r>
        <w:rPr>
          <w:b/>
          <w:color w:val="1F4E78"/>
        </w:rPr>
        <w:t xml:space="preserve">i (Matching Failed): </w:t>
      </w:r>
      <w:r>
        <w:t>Platform Bus c</w:t>
      </w:r>
      <w:r>
        <w:t>ủ</w:t>
      </w:r>
      <w:r>
        <w:t>a Kernel s</w:t>
      </w:r>
      <w:r>
        <w:t>ẽ</w:t>
      </w:r>
      <w:r>
        <w:t xml:space="preserve"> không tìm th</w:t>
      </w:r>
      <w:r>
        <w:t>ấ</w:t>
      </w:r>
      <w:r>
        <w:t>y Node thi</w:t>
      </w:r>
      <w:r>
        <w:t>ế</w:t>
      </w:r>
      <w:r>
        <w:t>t b</w:t>
      </w:r>
      <w:r>
        <w:t>ị</w:t>
      </w:r>
      <w:r>
        <w:t xml:space="preserve"> ch</w:t>
      </w:r>
      <w:r>
        <w:t>ứ</w:t>
      </w:r>
      <w:r>
        <w:t>a chu</w:t>
      </w:r>
      <w:r>
        <w:t>ỗ</w:t>
      </w:r>
      <w:r>
        <w:t xml:space="preserve">i compatible tương </w:t>
      </w:r>
      <w:r>
        <w:t>ứ</w:t>
      </w:r>
      <w:r>
        <w:t>ng v</w:t>
      </w:r>
      <w:r>
        <w:t>ớ</w:t>
      </w:r>
      <w:r>
        <w:t>i Driver ➔ Hàm .probe() không bao gi</w:t>
      </w:r>
      <w:r>
        <w:t>ờ</w:t>
      </w:r>
      <w:r>
        <w:t xml:space="preserve"> đư</w:t>
      </w:r>
      <w:r>
        <w:t>ợ</w:t>
      </w:r>
      <w:r>
        <w:t>c kích ho</w:t>
      </w:r>
      <w:r>
        <w:t>ạ</w:t>
      </w:r>
      <w:r>
        <w:t>t.</w:t>
      </w:r>
    </w:p>
    <w:p w14:paraId="0F69B28F" w14:textId="77777777" w:rsidR="00877A6F" w:rsidRDefault="00922A4C">
      <w:pPr>
        <w:pStyle w:val="ListBullet"/>
        <w:spacing w:after="80"/>
      </w:pPr>
      <w:r>
        <w:rPr>
          <w:b/>
          <w:color w:val="1F4E78"/>
        </w:rPr>
        <w:t>Không th</w:t>
      </w:r>
      <w:r>
        <w:rPr>
          <w:b/>
          <w:color w:val="1F4E78"/>
        </w:rPr>
        <w:t>ể</w:t>
      </w:r>
      <w:r>
        <w:rPr>
          <w:b/>
          <w:color w:val="1F4E78"/>
        </w:rPr>
        <w:t xml:space="preserve"> l</w:t>
      </w:r>
      <w:r>
        <w:rPr>
          <w:b/>
          <w:color w:val="1F4E78"/>
        </w:rPr>
        <w:t>ấ</w:t>
      </w:r>
      <w:r>
        <w:rPr>
          <w:b/>
          <w:color w:val="1F4E78"/>
        </w:rPr>
        <w:t>y tài nguyên b</w:t>
      </w:r>
      <w:r>
        <w:rPr>
          <w:b/>
          <w:color w:val="1F4E78"/>
        </w:rPr>
        <w:t>ộ</w:t>
      </w:r>
      <w:r>
        <w:rPr>
          <w:b/>
          <w:color w:val="1F4E78"/>
        </w:rPr>
        <w:t xml:space="preserve"> nh</w:t>
      </w:r>
      <w:r>
        <w:rPr>
          <w:b/>
          <w:color w:val="1F4E78"/>
        </w:rPr>
        <w:t>ớ</w:t>
      </w:r>
      <w:r>
        <w:rPr>
          <w:b/>
          <w:color w:val="1F4E78"/>
        </w:rPr>
        <w:t xml:space="preserve">: </w:t>
      </w:r>
      <w:r>
        <w:t>Driver không th</w:t>
      </w:r>
      <w:r>
        <w:t>ể</w:t>
      </w:r>
      <w:r>
        <w:t xml:space="preserve"> trích xu</w:t>
      </w:r>
      <w:r>
        <w:t>ấ</w:t>
      </w:r>
      <w:r>
        <w:t>t đư</w:t>
      </w:r>
      <w:r>
        <w:t>ợ</w:t>
      </w:r>
      <w:r>
        <w:t>c d</w:t>
      </w:r>
      <w:r>
        <w:t>ả</w:t>
      </w:r>
      <w:r>
        <w:t>i đ</w:t>
      </w:r>
      <w:r>
        <w:t>ị</w:t>
      </w:r>
      <w:r>
        <w:t>a ch</w:t>
      </w:r>
      <w:r>
        <w:t>ỉ</w:t>
      </w:r>
      <w:r>
        <w:t xml:space="preserve"> thanh ghi v</w:t>
      </w:r>
      <w:r>
        <w:t>ậ</w:t>
      </w:r>
      <w:r>
        <w:t>t lý t</w:t>
      </w:r>
      <w:r>
        <w:t>ừ</w:t>
      </w:r>
      <w:r>
        <w:t xml:space="preserve"> hàm platform_get_resource(pdev, IORESOURCE_MEM, 0).</w:t>
      </w:r>
    </w:p>
    <w:p w14:paraId="64F3E14D" w14:textId="77777777" w:rsidR="00877A6F" w:rsidRDefault="00922A4C">
      <w:pPr>
        <w:pStyle w:val="ListBullet"/>
        <w:spacing w:after="80"/>
      </w:pPr>
      <w:r>
        <w:rPr>
          <w:b/>
          <w:color w:val="9C0006"/>
        </w:rPr>
        <w:t>K</w:t>
      </w:r>
      <w:r>
        <w:rPr>
          <w:b/>
          <w:color w:val="9C0006"/>
        </w:rPr>
        <w:t>ế</w:t>
      </w:r>
      <w:r>
        <w:rPr>
          <w:b/>
          <w:color w:val="9C0006"/>
        </w:rPr>
        <w:t>t lu</w:t>
      </w:r>
      <w:r>
        <w:rPr>
          <w:b/>
          <w:color w:val="9C0006"/>
        </w:rPr>
        <w:t>ậ</w:t>
      </w:r>
      <w:r>
        <w:rPr>
          <w:b/>
          <w:color w:val="9C0006"/>
        </w:rPr>
        <w:t xml:space="preserve">n: </w:t>
      </w:r>
      <w:r>
        <w:t>N</w:t>
      </w:r>
      <w:r>
        <w:t>ế</w:t>
      </w:r>
      <w:r>
        <w:t>u m</w:t>
      </w:r>
      <w:r>
        <w:t>ấ</w:t>
      </w:r>
      <w:r>
        <w:t>t Device Tree, Platform Driver s</w:t>
      </w:r>
      <w:r>
        <w:t>ẽ</w:t>
      </w:r>
      <w:r>
        <w:t xml:space="preserve"> t</w:t>
      </w:r>
      <w:r>
        <w:t>r</w:t>
      </w:r>
      <w:r>
        <w:t>ở</w:t>
      </w:r>
      <w:r>
        <w:t xml:space="preserve"> thành m</w:t>
      </w:r>
      <w:r>
        <w:t>ộ</w:t>
      </w:r>
      <w:r>
        <w:t>t module "r</w:t>
      </w:r>
      <w:r>
        <w:t>ỗ</w:t>
      </w:r>
      <w:r>
        <w:t>ng", hoàn toàn vô d</w:t>
      </w:r>
      <w:r>
        <w:t>ụ</w:t>
      </w:r>
      <w:r>
        <w:t>ng vì không đư</w:t>
      </w:r>
      <w:r>
        <w:t>ợ</w:t>
      </w:r>
      <w:r>
        <w:t>c g</w:t>
      </w:r>
      <w:r>
        <w:t>ắ</w:t>
      </w:r>
      <w:r>
        <w:t>n li</w:t>
      </w:r>
      <w:r>
        <w:t>ề</w:t>
      </w:r>
      <w:r>
        <w:t>n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ph</w:t>
      </w:r>
      <w:r>
        <w:t>ầ</w:t>
      </w:r>
      <w:r>
        <w:t>n c</w:t>
      </w:r>
      <w:r>
        <w:t>ứ</w:t>
      </w:r>
      <w:r>
        <w:t>ng th</w:t>
      </w:r>
      <w:r>
        <w:t>ự</w:t>
      </w:r>
      <w:r>
        <w:t>c t</w:t>
      </w:r>
      <w:r>
        <w:t>ế</w:t>
      </w:r>
      <w:r>
        <w:t xml:space="preserve"> nào trong h</w:t>
      </w:r>
      <w:r>
        <w:t>ệ</w:t>
      </w:r>
      <w:r>
        <w:t xml:space="preserve"> th</w:t>
      </w:r>
      <w:r>
        <w:t>ố</w:t>
      </w:r>
      <w:r>
        <w:t>ng.</w:t>
      </w:r>
    </w:p>
    <w:p w14:paraId="7B174081" w14:textId="77777777" w:rsidR="00877A6F" w:rsidRDefault="00877A6F">
      <w:pPr>
        <w:spacing w:before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77A6F" w14:paraId="0DCEC54F" w14:textId="77777777">
        <w:trPr>
          <w:jc w:val="center"/>
        </w:trPr>
        <w:tc>
          <w:tcPr>
            <w:tcW w:w="9360" w:type="dxa"/>
            <w:shd w:val="clear" w:color="auto" w:fill="EBF1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128688" w14:textId="77777777" w:rsidR="00877A6F" w:rsidRDefault="00922A4C">
            <w:pPr>
              <w:spacing w:after="80"/>
            </w:pPr>
            <w:r>
              <w:rPr>
                <w:b/>
                <w:color w:val="1F4E78"/>
              </w:rPr>
              <w:t>📌</w:t>
            </w:r>
            <w:r>
              <w:rPr>
                <w:b/>
                <w:color w:val="1F4E78"/>
              </w:rPr>
              <w:t xml:space="preserve"> T</w:t>
            </w:r>
            <w:r>
              <w:rPr>
                <w:b/>
                <w:color w:val="1F4E78"/>
              </w:rPr>
              <w:t>Ổ</w:t>
            </w:r>
            <w:r>
              <w:rPr>
                <w:b/>
                <w:color w:val="1F4E78"/>
              </w:rPr>
              <w:t>NG K</w:t>
            </w:r>
            <w:r>
              <w:rPr>
                <w:b/>
                <w:color w:val="1F4E78"/>
              </w:rPr>
              <w:t>Ế</w:t>
            </w:r>
            <w:r>
              <w:rPr>
                <w:b/>
                <w:color w:val="1F4E78"/>
              </w:rPr>
              <w:t>T NGUYÊN LÝ HO</w:t>
            </w:r>
            <w:r>
              <w:rPr>
                <w:b/>
                <w:color w:val="1F4E78"/>
              </w:rPr>
              <w:t>Ạ</w:t>
            </w:r>
            <w:r>
              <w:rPr>
                <w:b/>
                <w:color w:val="1F4E78"/>
              </w:rPr>
              <w:t>T Đ</w:t>
            </w:r>
            <w:r>
              <w:rPr>
                <w:b/>
                <w:color w:val="1F4E78"/>
              </w:rPr>
              <w:t>Ộ</w:t>
            </w:r>
            <w:r>
              <w:rPr>
                <w:b/>
                <w:color w:val="1F4E78"/>
              </w:rPr>
              <w:t>NG KI</w:t>
            </w:r>
            <w:r>
              <w:rPr>
                <w:b/>
                <w:color w:val="1F4E78"/>
              </w:rPr>
              <w:t>Ế</w:t>
            </w:r>
            <w:r>
              <w:rPr>
                <w:b/>
                <w:color w:val="1F4E78"/>
              </w:rPr>
              <w:t>N TRÚC PLATFORM DRIVER:</w:t>
            </w:r>
          </w:p>
          <w:p w14:paraId="4FBFD803" w14:textId="77777777" w:rsidR="00877A6F" w:rsidRDefault="00922A4C">
            <w:pPr>
              <w:spacing w:after="0"/>
            </w:pPr>
            <w:r>
              <w:rPr>
                <w:i/>
                <w:color w:val="333333"/>
                <w:sz w:val="20"/>
              </w:rPr>
              <w:t>Trong ki</w:t>
            </w:r>
            <w:r>
              <w:rPr>
                <w:i/>
                <w:color w:val="333333"/>
                <w:sz w:val="20"/>
              </w:rPr>
              <w:t>ế</w:t>
            </w:r>
            <w:r>
              <w:rPr>
                <w:i/>
                <w:color w:val="333333"/>
                <w:sz w:val="20"/>
              </w:rPr>
              <w:t>n trúc Linux Device Driver, Device Tree (.dts) và Platform Driver (.c</w:t>
            </w:r>
            <w:r>
              <w:rPr>
                <w:i/>
                <w:color w:val="333333"/>
                <w:sz w:val="20"/>
              </w:rPr>
              <w:t>) đóng vai trò như hai n</w:t>
            </w:r>
            <w:r>
              <w:rPr>
                <w:i/>
                <w:color w:val="333333"/>
                <w:sz w:val="20"/>
              </w:rPr>
              <w:t>ử</w:t>
            </w:r>
            <w:r>
              <w:rPr>
                <w:i/>
                <w:color w:val="333333"/>
                <w:sz w:val="20"/>
              </w:rPr>
              <w:t>a không th</w:t>
            </w:r>
            <w:r>
              <w:rPr>
                <w:i/>
                <w:color w:val="333333"/>
                <w:sz w:val="20"/>
              </w:rPr>
              <w:t>ể</w:t>
            </w:r>
            <w:r>
              <w:rPr>
                <w:i/>
                <w:color w:val="333333"/>
                <w:sz w:val="20"/>
              </w:rPr>
              <w:t xml:space="preserve"> tách r</w:t>
            </w:r>
            <w:r>
              <w:rPr>
                <w:i/>
                <w:color w:val="333333"/>
                <w:sz w:val="20"/>
              </w:rPr>
              <w:t>ờ</w:t>
            </w:r>
            <w:r>
              <w:rPr>
                <w:i/>
                <w:color w:val="333333"/>
                <w:sz w:val="20"/>
              </w:rPr>
              <w:t>i. Device Tree gi</w:t>
            </w:r>
            <w:r>
              <w:rPr>
                <w:i/>
                <w:color w:val="333333"/>
                <w:sz w:val="20"/>
              </w:rPr>
              <w:t>ữ</w:t>
            </w:r>
            <w:r>
              <w:rPr>
                <w:i/>
                <w:color w:val="333333"/>
                <w:sz w:val="20"/>
              </w:rPr>
              <w:t xml:space="preserve"> nhi</w:t>
            </w:r>
            <w:r>
              <w:rPr>
                <w:i/>
                <w:color w:val="333333"/>
                <w:sz w:val="20"/>
              </w:rPr>
              <w:t>ệ</w:t>
            </w:r>
            <w:r>
              <w:rPr>
                <w:i/>
                <w:color w:val="333333"/>
                <w:sz w:val="20"/>
              </w:rPr>
              <w:t>m v</w:t>
            </w:r>
            <w:r>
              <w:rPr>
                <w:i/>
                <w:color w:val="333333"/>
                <w:sz w:val="20"/>
              </w:rPr>
              <w:t>ụ</w:t>
            </w:r>
            <w:r>
              <w:rPr>
                <w:i/>
                <w:color w:val="333333"/>
                <w:sz w:val="20"/>
              </w:rPr>
              <w:t xml:space="preserve"> mô t</w:t>
            </w:r>
            <w:r>
              <w:rPr>
                <w:i/>
                <w:color w:val="333333"/>
                <w:sz w:val="20"/>
              </w:rPr>
              <w:t>ả</w:t>
            </w:r>
            <w:r>
              <w:rPr>
                <w:i/>
                <w:color w:val="333333"/>
                <w:sz w:val="20"/>
              </w:rPr>
              <w:t xml:space="preserve"> v</w:t>
            </w:r>
            <w:r>
              <w:rPr>
                <w:i/>
                <w:color w:val="333333"/>
                <w:sz w:val="20"/>
              </w:rPr>
              <w:t>ị</w:t>
            </w:r>
            <w:r>
              <w:rPr>
                <w:i/>
                <w:color w:val="333333"/>
                <w:sz w:val="20"/>
              </w:rPr>
              <w:t xml:space="preserve"> trí và tài nguyên ph</w:t>
            </w:r>
            <w:r>
              <w:rPr>
                <w:i/>
                <w:color w:val="333333"/>
                <w:sz w:val="20"/>
              </w:rPr>
              <w:t>ầ</w:t>
            </w:r>
            <w:r>
              <w:rPr>
                <w:i/>
                <w:color w:val="333333"/>
                <w:sz w:val="20"/>
              </w:rPr>
              <w:t>n c</w:t>
            </w:r>
            <w:r>
              <w:rPr>
                <w:i/>
                <w:color w:val="333333"/>
                <w:sz w:val="20"/>
              </w:rPr>
              <w:t>ứ</w:t>
            </w:r>
            <w:r>
              <w:rPr>
                <w:i/>
                <w:color w:val="333333"/>
                <w:sz w:val="20"/>
              </w:rPr>
              <w:t>ng, trong khi Platform Driver ch</w:t>
            </w:r>
            <w:r>
              <w:rPr>
                <w:i/>
                <w:color w:val="333333"/>
                <w:sz w:val="20"/>
              </w:rPr>
              <w:t>ứ</w:t>
            </w:r>
            <w:r>
              <w:rPr>
                <w:i/>
                <w:color w:val="333333"/>
                <w:sz w:val="20"/>
              </w:rPr>
              <w:t>a logic đi</w:t>
            </w:r>
            <w:r>
              <w:rPr>
                <w:i/>
                <w:color w:val="333333"/>
                <w:sz w:val="20"/>
              </w:rPr>
              <w:t>ề</w:t>
            </w:r>
            <w:r>
              <w:rPr>
                <w:i/>
                <w:color w:val="333333"/>
                <w:sz w:val="20"/>
              </w:rPr>
              <w:t>u khi</w:t>
            </w:r>
            <w:r>
              <w:rPr>
                <w:i/>
                <w:color w:val="333333"/>
                <w:sz w:val="20"/>
              </w:rPr>
              <w:t>ể</w:t>
            </w:r>
            <w:r>
              <w:rPr>
                <w:i/>
                <w:color w:val="333333"/>
                <w:sz w:val="20"/>
              </w:rPr>
              <w:t>n. Platform Bus làm trung gian t</w:t>
            </w:r>
            <w:r>
              <w:rPr>
                <w:i/>
                <w:color w:val="333333"/>
                <w:sz w:val="20"/>
              </w:rPr>
              <w:t>ự</w:t>
            </w:r>
            <w:r>
              <w:rPr>
                <w:i/>
                <w:color w:val="333333"/>
                <w:sz w:val="20"/>
              </w:rPr>
              <w:t xml:space="preserve"> đ</w:t>
            </w:r>
            <w:r>
              <w:rPr>
                <w:i/>
                <w:color w:val="333333"/>
                <w:sz w:val="20"/>
              </w:rPr>
              <w:t>ộ</w:t>
            </w:r>
            <w:r>
              <w:rPr>
                <w:i/>
                <w:color w:val="333333"/>
                <w:sz w:val="20"/>
              </w:rPr>
              <w:t>ng ghép n</w:t>
            </w:r>
            <w:r>
              <w:rPr>
                <w:i/>
                <w:color w:val="333333"/>
                <w:sz w:val="20"/>
              </w:rPr>
              <w:t>ố</w:t>
            </w:r>
            <w:r>
              <w:rPr>
                <w:i/>
                <w:color w:val="333333"/>
                <w:sz w:val="20"/>
              </w:rPr>
              <w:t>i hai thành ph</w:t>
            </w:r>
            <w:r>
              <w:rPr>
                <w:i/>
                <w:color w:val="333333"/>
                <w:sz w:val="20"/>
              </w:rPr>
              <w:t>ầ</w:t>
            </w:r>
            <w:r>
              <w:rPr>
                <w:i/>
                <w:color w:val="333333"/>
                <w:sz w:val="20"/>
              </w:rPr>
              <w:t>n này thông qua chu</w:t>
            </w:r>
            <w:r>
              <w:rPr>
                <w:i/>
                <w:color w:val="333333"/>
                <w:sz w:val="20"/>
              </w:rPr>
              <w:t>ỗ</w:t>
            </w:r>
            <w:r>
              <w:rPr>
                <w:i/>
                <w:color w:val="333333"/>
                <w:sz w:val="20"/>
              </w:rPr>
              <w:t>i 'compatible'. Nh</w:t>
            </w:r>
            <w:r>
              <w:rPr>
                <w:i/>
                <w:color w:val="333333"/>
                <w:sz w:val="20"/>
              </w:rPr>
              <w:t>ờ</w:t>
            </w:r>
            <w:r>
              <w:rPr>
                <w:i/>
                <w:color w:val="333333"/>
                <w:sz w:val="20"/>
              </w:rPr>
              <w:t xml:space="preserve"> mô hình này, vi</w:t>
            </w:r>
            <w:r>
              <w:rPr>
                <w:i/>
                <w:color w:val="333333"/>
                <w:sz w:val="20"/>
              </w:rPr>
              <w:t>ệ</w:t>
            </w:r>
            <w:r>
              <w:rPr>
                <w:i/>
                <w:color w:val="333333"/>
                <w:sz w:val="20"/>
              </w:rPr>
              <w:t>c phát tri</w:t>
            </w:r>
            <w:r>
              <w:rPr>
                <w:i/>
                <w:color w:val="333333"/>
                <w:sz w:val="20"/>
              </w:rPr>
              <w:t>ể</w:t>
            </w:r>
            <w:r>
              <w:rPr>
                <w:i/>
                <w:color w:val="333333"/>
                <w:sz w:val="20"/>
              </w:rPr>
              <w:t>n trình đi</w:t>
            </w:r>
            <w:r>
              <w:rPr>
                <w:i/>
                <w:color w:val="333333"/>
                <w:sz w:val="20"/>
              </w:rPr>
              <w:t>ề</w:t>
            </w:r>
            <w:r>
              <w:rPr>
                <w:i/>
                <w:color w:val="333333"/>
                <w:sz w:val="20"/>
              </w:rPr>
              <w:t>u khi</w:t>
            </w:r>
            <w:r>
              <w:rPr>
                <w:i/>
                <w:color w:val="333333"/>
                <w:sz w:val="20"/>
              </w:rPr>
              <w:t>ể</w:t>
            </w:r>
            <w:r>
              <w:rPr>
                <w:i/>
                <w:color w:val="333333"/>
                <w:sz w:val="20"/>
              </w:rPr>
              <w:t>n thi</w:t>
            </w:r>
            <w:r>
              <w:rPr>
                <w:i/>
                <w:color w:val="333333"/>
                <w:sz w:val="20"/>
              </w:rPr>
              <w:t>ế</w:t>
            </w:r>
            <w:r>
              <w:rPr>
                <w:i/>
                <w:color w:val="333333"/>
                <w:sz w:val="20"/>
              </w:rPr>
              <w:t>t b</w:t>
            </w:r>
            <w:r>
              <w:rPr>
                <w:i/>
                <w:color w:val="333333"/>
                <w:sz w:val="20"/>
              </w:rPr>
              <w:t>ị</w:t>
            </w:r>
            <w:r>
              <w:rPr>
                <w:i/>
                <w:color w:val="333333"/>
                <w:sz w:val="20"/>
              </w:rPr>
              <w:t xml:space="preserve"> tr</w:t>
            </w:r>
            <w:r>
              <w:rPr>
                <w:i/>
                <w:color w:val="333333"/>
                <w:sz w:val="20"/>
              </w:rPr>
              <w:t>ở</w:t>
            </w:r>
            <w:r>
              <w:rPr>
                <w:i/>
                <w:color w:val="333333"/>
                <w:sz w:val="20"/>
              </w:rPr>
              <w:t xml:space="preserve"> nên linh ho</w:t>
            </w:r>
            <w:r>
              <w:rPr>
                <w:i/>
                <w:color w:val="333333"/>
                <w:sz w:val="20"/>
              </w:rPr>
              <w:t>ạ</w:t>
            </w:r>
            <w:r>
              <w:rPr>
                <w:i/>
                <w:color w:val="333333"/>
                <w:sz w:val="20"/>
              </w:rPr>
              <w:t>t, d</w:t>
            </w:r>
            <w:r>
              <w:rPr>
                <w:i/>
                <w:color w:val="333333"/>
                <w:sz w:val="20"/>
              </w:rPr>
              <w:t>ễ</w:t>
            </w:r>
            <w:r>
              <w:rPr>
                <w:i/>
                <w:color w:val="333333"/>
                <w:sz w:val="20"/>
              </w:rPr>
              <w:t xml:space="preserve"> b</w:t>
            </w:r>
            <w:r>
              <w:rPr>
                <w:i/>
                <w:color w:val="333333"/>
                <w:sz w:val="20"/>
              </w:rPr>
              <w:t>ả</w:t>
            </w:r>
            <w:r>
              <w:rPr>
                <w:i/>
                <w:color w:val="333333"/>
                <w:sz w:val="20"/>
              </w:rPr>
              <w:t>o trì và có tính tái s</w:t>
            </w:r>
            <w:r>
              <w:rPr>
                <w:i/>
                <w:color w:val="333333"/>
                <w:sz w:val="20"/>
              </w:rPr>
              <w:t>ử</w:t>
            </w:r>
            <w:r>
              <w:rPr>
                <w:i/>
                <w:color w:val="333333"/>
                <w:sz w:val="20"/>
              </w:rPr>
              <w:t xml:space="preserve"> d</w:t>
            </w:r>
            <w:r>
              <w:rPr>
                <w:i/>
                <w:color w:val="333333"/>
                <w:sz w:val="20"/>
              </w:rPr>
              <w:t>ụ</w:t>
            </w:r>
            <w:r>
              <w:rPr>
                <w:i/>
                <w:color w:val="333333"/>
                <w:sz w:val="20"/>
              </w:rPr>
              <w:t>ng cao trên nhi</w:t>
            </w:r>
            <w:r>
              <w:rPr>
                <w:i/>
                <w:color w:val="333333"/>
                <w:sz w:val="20"/>
              </w:rPr>
              <w:t>ề</w:t>
            </w:r>
            <w:r>
              <w:rPr>
                <w:i/>
                <w:color w:val="333333"/>
                <w:sz w:val="20"/>
              </w:rPr>
              <w:t>u n</w:t>
            </w:r>
            <w:r>
              <w:rPr>
                <w:i/>
                <w:color w:val="333333"/>
                <w:sz w:val="20"/>
              </w:rPr>
              <w:t>ề</w:t>
            </w:r>
            <w:r>
              <w:rPr>
                <w:i/>
                <w:color w:val="333333"/>
                <w:sz w:val="20"/>
              </w:rPr>
              <w:t>n t</w:t>
            </w:r>
            <w:r>
              <w:rPr>
                <w:i/>
                <w:color w:val="333333"/>
                <w:sz w:val="20"/>
              </w:rPr>
              <w:t>ả</w:t>
            </w:r>
            <w:r>
              <w:rPr>
                <w:i/>
                <w:color w:val="333333"/>
                <w:sz w:val="20"/>
              </w:rPr>
              <w:t>ng vi x</w:t>
            </w:r>
            <w:r>
              <w:rPr>
                <w:i/>
                <w:color w:val="333333"/>
                <w:sz w:val="20"/>
              </w:rPr>
              <w:t>ử</w:t>
            </w:r>
            <w:r>
              <w:rPr>
                <w:i/>
                <w:color w:val="333333"/>
                <w:sz w:val="20"/>
              </w:rPr>
              <w:t xml:space="preserve"> lý nhúng.</w:t>
            </w:r>
          </w:p>
        </w:tc>
      </w:tr>
    </w:tbl>
    <w:p w14:paraId="50740F7C" w14:textId="77777777" w:rsidR="00922A4C" w:rsidRDefault="00922A4C"/>
    <w:sectPr w:rsidR="00922A4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707A3" w14:textId="77777777" w:rsidR="00922A4C" w:rsidRDefault="00922A4C">
      <w:pPr>
        <w:spacing w:after="0" w:line="240" w:lineRule="auto"/>
      </w:pPr>
      <w:r>
        <w:separator/>
      </w:r>
    </w:p>
  </w:endnote>
  <w:endnote w:type="continuationSeparator" w:id="0">
    <w:p w14:paraId="6A272257" w14:textId="77777777" w:rsidR="00922A4C" w:rsidRDefault="00922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9BA5D" w14:textId="77777777" w:rsidR="00877A6F" w:rsidRDefault="00922A4C">
    <w:pPr>
      <w:pStyle w:val="Footer"/>
      <w:jc w:val="right"/>
    </w:pPr>
    <w:r>
      <w:rPr>
        <w:color w:val="555555"/>
        <w:sz w:val="18"/>
      </w:rPr>
      <w:t xml:space="preserve">Trang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>
      <w:rPr>
        <w:color w:val="555555"/>
        <w:sz w:val="18"/>
      </w:rPr>
      <w:fldChar w:fldCharType="separate"/>
    </w:r>
    <w:r w:rsidR="00032355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D1146" w14:textId="77777777" w:rsidR="00922A4C" w:rsidRDefault="00922A4C">
      <w:pPr>
        <w:spacing w:after="0" w:line="240" w:lineRule="auto"/>
      </w:pPr>
      <w:r>
        <w:separator/>
      </w:r>
    </w:p>
  </w:footnote>
  <w:footnote w:type="continuationSeparator" w:id="0">
    <w:p w14:paraId="40198058" w14:textId="77777777" w:rsidR="00922A4C" w:rsidRDefault="00922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B77D" w14:textId="77777777" w:rsidR="00877A6F" w:rsidRDefault="00922A4C">
    <w:pPr>
      <w:pStyle w:val="Header"/>
      <w:jc w:val="right"/>
    </w:pPr>
    <w:r>
      <w:rPr>
        <w:color w:val="777777"/>
        <w:sz w:val="17"/>
      </w:rPr>
      <w:t>Tài li</w:t>
    </w:r>
    <w:r>
      <w:rPr>
        <w:color w:val="777777"/>
        <w:sz w:val="17"/>
      </w:rPr>
      <w:t>ệ</w:t>
    </w:r>
    <w:r>
      <w:rPr>
        <w:color w:val="777777"/>
        <w:sz w:val="17"/>
      </w:rPr>
      <w:t>u K</w:t>
    </w:r>
    <w:r>
      <w:rPr>
        <w:color w:val="777777"/>
        <w:sz w:val="17"/>
      </w:rPr>
      <w:t>ỹ</w:t>
    </w:r>
    <w:r>
      <w:rPr>
        <w:color w:val="777777"/>
        <w:sz w:val="17"/>
      </w:rPr>
      <w:t xml:space="preserve"> thu</w:t>
    </w:r>
    <w:r>
      <w:rPr>
        <w:color w:val="777777"/>
        <w:sz w:val="17"/>
      </w:rPr>
      <w:t>ậ</w:t>
    </w:r>
    <w:r>
      <w:rPr>
        <w:color w:val="777777"/>
        <w:sz w:val="17"/>
      </w:rPr>
      <w:t>t: Linux Platform Driver PWM &amp; Device Tree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355"/>
    <w:rsid w:val="00034616"/>
    <w:rsid w:val="0006063C"/>
    <w:rsid w:val="0015074B"/>
    <w:rsid w:val="0029639D"/>
    <w:rsid w:val="00326F90"/>
    <w:rsid w:val="00877A6F"/>
    <w:rsid w:val="00922A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5C198"/>
  <w14:defaultImageDpi w14:val="300"/>
  <w15:docId w15:val="{7362F46A-B59F-45B8-AC14-4673CE9D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Huỳnh</cp:lastModifiedBy>
  <cp:revision>2</cp:revision>
  <dcterms:created xsi:type="dcterms:W3CDTF">2013-12-23T23:15:00Z</dcterms:created>
  <dcterms:modified xsi:type="dcterms:W3CDTF">2026-09-22T06:18:00Z</dcterms:modified>
  <cp:category/>
</cp:coreProperties>
</file>